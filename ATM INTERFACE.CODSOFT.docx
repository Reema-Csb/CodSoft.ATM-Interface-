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07A" w:rsidRDefault="00175553">
      <w:pPr>
        <w:pStyle w:val="Title"/>
      </w:pPr>
      <w:r>
        <w:br/>
      </w:r>
      <w:r>
        <w:br/>
        <w:t>INTERNSHIP REPORT</w:t>
      </w:r>
      <w:r>
        <w:br/>
      </w:r>
      <w:bookmarkStart w:id="0" w:name="_GoBack"/>
      <w:bookmarkEnd w:id="0"/>
    </w:p>
    <w:p w:rsidR="0004707A" w:rsidRDefault="00175553">
      <w:r>
        <w:t xml:space="preserve">Name: </w:t>
      </w:r>
      <w:r w:rsidRPr="00FC3090">
        <w:rPr>
          <w:b/>
        </w:rPr>
        <w:t>REEMA - M</w:t>
      </w:r>
      <w:r w:rsidRPr="00FC3090">
        <w:rPr>
          <w:b/>
        </w:rPr>
        <w:br/>
      </w:r>
    </w:p>
    <w:p w:rsidR="0004707A" w:rsidRDefault="00175553">
      <w:r>
        <w:t xml:space="preserve">Enrollment Number: </w:t>
      </w:r>
      <w:r w:rsidRPr="00FC3090">
        <w:rPr>
          <w:b/>
        </w:rPr>
        <w:t>BY25RY231508</w:t>
      </w:r>
      <w:r>
        <w:br/>
      </w:r>
    </w:p>
    <w:p w:rsidR="0004707A" w:rsidRDefault="00175553">
      <w:r>
        <w:t xml:space="preserve">Internship Duration: </w:t>
      </w:r>
      <w:r w:rsidRPr="00744D7B">
        <w:rPr>
          <w:b/>
        </w:rPr>
        <w:t>01 October 2025 to 31 October 2025</w:t>
      </w:r>
      <w:r w:rsidRPr="00744D7B">
        <w:rPr>
          <w:b/>
        </w:rPr>
        <w:br/>
      </w:r>
    </w:p>
    <w:p w:rsidR="0004707A" w:rsidRPr="00744D7B" w:rsidRDefault="00175553">
      <w:pPr>
        <w:rPr>
          <w:b/>
        </w:rPr>
      </w:pPr>
      <w:r>
        <w:t xml:space="preserve">College Name: </w:t>
      </w:r>
      <w:r w:rsidRPr="00744D7B">
        <w:rPr>
          <w:b/>
        </w:rPr>
        <w:t>Nehru Institute of Engineering and Technology</w:t>
      </w:r>
      <w:r w:rsidRPr="00744D7B">
        <w:rPr>
          <w:b/>
        </w:rPr>
        <w:br/>
      </w:r>
    </w:p>
    <w:p w:rsidR="0004707A" w:rsidRDefault="00744D7B">
      <w:r>
        <w:br/>
      </w:r>
    </w:p>
    <w:p w:rsidR="00744D7B" w:rsidRDefault="00744D7B"/>
    <w:p w:rsidR="00744D7B" w:rsidRDefault="00744D7B"/>
    <w:p w:rsidR="00744D7B" w:rsidRDefault="00744D7B"/>
    <w:p w:rsidR="00744D7B" w:rsidRDefault="00744D7B"/>
    <w:p w:rsidR="00744D7B" w:rsidRDefault="00744D7B"/>
    <w:p w:rsidR="00744D7B" w:rsidRDefault="00744D7B"/>
    <w:p w:rsidR="00744D7B" w:rsidRDefault="00744D7B"/>
    <w:p w:rsidR="00744D7B" w:rsidRDefault="00744D7B"/>
    <w:p w:rsidR="00744D7B" w:rsidRDefault="00744D7B"/>
    <w:p w:rsidR="00744D7B" w:rsidRDefault="00744D7B"/>
    <w:p w:rsidR="00744D7B" w:rsidRDefault="00744D7B"/>
    <w:p w:rsidR="00744D7B" w:rsidRDefault="00744D7B"/>
    <w:p w:rsidR="00744D7B" w:rsidRDefault="0002641E" w:rsidP="0002641E">
      <w:pPr>
        <w:pStyle w:val="Heading1"/>
      </w:pPr>
      <w:r>
        <w:lastRenderedPageBreak/>
        <w:t>Task 3: ATM Interface (Java)</w:t>
      </w:r>
    </w:p>
    <w:p w:rsidR="00417A75" w:rsidRDefault="00417A75" w:rsidP="00417A75"/>
    <w:p w:rsidR="00417A75" w:rsidRPr="00417A75" w:rsidRDefault="00417A75" w:rsidP="00417A75">
      <w:r w:rsidRPr="00417A75">
        <w:rPr>
          <w:b/>
        </w:rPr>
        <w:t>PRO</w:t>
      </w:r>
      <w:r>
        <w:rPr>
          <w:b/>
        </w:rPr>
        <w:t>GRAM</w:t>
      </w:r>
      <w:r w:rsidRPr="00417A75">
        <w:t xml:space="preserve"> :</w:t>
      </w:r>
    </w:p>
    <w:p w:rsidR="00417A75" w:rsidRDefault="00417A75" w:rsidP="00417A75">
      <w:pPr>
        <w:rPr>
          <w:b/>
        </w:rPr>
      </w:pPr>
    </w:p>
    <w:p w:rsidR="001A3329" w:rsidRDefault="001A3329" w:rsidP="00417A75">
      <w:pPr>
        <w:rPr>
          <w:b/>
        </w:rPr>
      </w:pPr>
      <w:r>
        <w:rPr>
          <w:b/>
        </w:rPr>
        <w:t xml:space="preserve">Import </w:t>
      </w:r>
      <w:proofErr w:type="spellStart"/>
      <w:r>
        <w:rPr>
          <w:b/>
        </w:rPr>
        <w:t>java.util.Scanner</w:t>
      </w:r>
      <w:proofErr w:type="spellEnd"/>
      <w:r>
        <w:rPr>
          <w:b/>
        </w:rPr>
        <w:t>;</w:t>
      </w:r>
    </w:p>
    <w:p w:rsidR="001A3329" w:rsidRDefault="001A3329" w:rsidP="00417A75">
      <w:pPr>
        <w:rPr>
          <w:b/>
        </w:rPr>
      </w:pPr>
    </w:p>
    <w:p w:rsidR="001A3329" w:rsidRDefault="001A3329" w:rsidP="00417A75">
      <w:pPr>
        <w:rPr>
          <w:b/>
        </w:rPr>
      </w:pPr>
      <w:r>
        <w:rPr>
          <w:b/>
        </w:rPr>
        <w:t xml:space="preserve">Public class </w:t>
      </w:r>
      <w:proofErr w:type="spellStart"/>
      <w:r>
        <w:rPr>
          <w:b/>
        </w:rPr>
        <w:t>ATMInterface</w:t>
      </w:r>
      <w:proofErr w:type="spellEnd"/>
      <w:r>
        <w:rPr>
          <w:b/>
        </w:rPr>
        <w:t xml:space="preserve"> {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Public static void main(String[] </w:t>
      </w:r>
      <w:proofErr w:type="spellStart"/>
      <w:r>
        <w:rPr>
          <w:b/>
        </w:rPr>
        <w:t>args</w:t>
      </w:r>
      <w:proofErr w:type="spellEnd"/>
      <w:r>
        <w:rPr>
          <w:b/>
        </w:rPr>
        <w:t>) {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Scanner </w:t>
      </w:r>
      <w:proofErr w:type="spellStart"/>
      <w:r>
        <w:rPr>
          <w:b/>
        </w:rPr>
        <w:t>scanner</w:t>
      </w:r>
      <w:proofErr w:type="spellEnd"/>
      <w:r>
        <w:rPr>
          <w:b/>
        </w:rPr>
        <w:t xml:space="preserve"> = new Scanner(</w:t>
      </w:r>
      <w:proofErr w:type="spellStart"/>
      <w:r>
        <w:rPr>
          <w:b/>
        </w:rPr>
        <w:t>System.in</w:t>
      </w:r>
      <w:proofErr w:type="spellEnd"/>
      <w:r>
        <w:rPr>
          <w:b/>
        </w:rPr>
        <w:t>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</w:t>
      </w:r>
      <w:proofErr w:type="spellStart"/>
      <w:r>
        <w:rPr>
          <w:b/>
        </w:rPr>
        <w:t>Int</w:t>
      </w:r>
      <w:proofErr w:type="spellEnd"/>
      <w:r>
        <w:rPr>
          <w:b/>
        </w:rPr>
        <w:t xml:space="preserve"> pin = 1234; // preset ATM pin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</w:t>
      </w:r>
      <w:proofErr w:type="spellStart"/>
      <w:r>
        <w:rPr>
          <w:b/>
        </w:rPr>
        <w:t>Int</w:t>
      </w:r>
      <w:proofErr w:type="spellEnd"/>
      <w:r>
        <w:rPr>
          <w:b/>
        </w:rPr>
        <w:t xml:space="preserve"> attempts = 0;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Double balance = 5000.0; // initial balance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Boolean authenticated = false;</w:t>
      </w:r>
    </w:p>
    <w:p w:rsidR="001A3329" w:rsidRDefault="001A3329" w:rsidP="00417A75">
      <w:pPr>
        <w:rPr>
          <w:b/>
        </w:rPr>
      </w:pPr>
    </w:p>
    <w:p w:rsidR="001A3329" w:rsidRDefault="001A3329" w:rsidP="00417A75">
      <w:pPr>
        <w:rPr>
          <w:b/>
        </w:rPr>
      </w:pPr>
      <w:r>
        <w:rPr>
          <w:b/>
        </w:rPr>
        <w:t xml:space="preserve">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(“Welcome to the ATM Interface!”);</w:t>
      </w:r>
    </w:p>
    <w:p w:rsidR="001A3329" w:rsidRDefault="001A3329" w:rsidP="00417A75">
      <w:pPr>
        <w:rPr>
          <w:b/>
        </w:rPr>
      </w:pPr>
    </w:p>
    <w:p w:rsidR="001A3329" w:rsidRDefault="001A3329" w:rsidP="00417A75">
      <w:pPr>
        <w:rPr>
          <w:b/>
        </w:rPr>
      </w:pPr>
      <w:r>
        <w:rPr>
          <w:b/>
        </w:rPr>
        <w:t xml:space="preserve">        // PIN authentication (max 3 attempts)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While (attempts &lt; 3 &amp;&amp; !authenticated) {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System.out.print</w:t>
      </w:r>
      <w:proofErr w:type="spellEnd"/>
      <w:r>
        <w:rPr>
          <w:b/>
        </w:rPr>
        <w:t>(“Enter your PIN: “);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Int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enteredPin</w:t>
      </w:r>
      <w:proofErr w:type="spellEnd"/>
      <w:r>
        <w:rPr>
          <w:b/>
        </w:rPr>
        <w:t xml:space="preserve"> = </w:t>
      </w:r>
      <w:proofErr w:type="spellStart"/>
      <w:r>
        <w:rPr>
          <w:b/>
        </w:rPr>
        <w:t>scanner.nextInt</w:t>
      </w:r>
      <w:proofErr w:type="spellEnd"/>
      <w:r>
        <w:rPr>
          <w:b/>
        </w:rPr>
        <w:t>();</w:t>
      </w:r>
    </w:p>
    <w:p w:rsidR="001A3329" w:rsidRDefault="001A3329" w:rsidP="00417A75">
      <w:pPr>
        <w:rPr>
          <w:b/>
        </w:rPr>
      </w:pPr>
    </w:p>
    <w:p w:rsidR="001A3329" w:rsidRDefault="001A3329" w:rsidP="00417A75">
      <w:pPr>
        <w:rPr>
          <w:b/>
        </w:rPr>
      </w:pPr>
      <w:r>
        <w:rPr>
          <w:b/>
        </w:rPr>
        <w:t xml:space="preserve">            If (</w:t>
      </w:r>
      <w:proofErr w:type="spellStart"/>
      <w:r>
        <w:rPr>
          <w:b/>
        </w:rPr>
        <w:t>enteredPin</w:t>
      </w:r>
      <w:proofErr w:type="spellEnd"/>
      <w:r>
        <w:rPr>
          <w:b/>
        </w:rPr>
        <w:t xml:space="preserve"> == pin) {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Authenticated = true;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(“PIN verified successfully!\n”);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} else {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Attempts++;</w:t>
      </w:r>
    </w:p>
    <w:p w:rsidR="001A3329" w:rsidRDefault="001A3329" w:rsidP="00417A75">
      <w:pPr>
        <w:rPr>
          <w:b/>
        </w:rPr>
      </w:pPr>
      <w:r>
        <w:rPr>
          <w:b/>
        </w:rPr>
        <w:lastRenderedPageBreak/>
        <w:t xml:space="preserve">    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(“Incorrect PIN. Try again.”);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}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}</w:t>
      </w:r>
    </w:p>
    <w:p w:rsidR="001A3329" w:rsidRDefault="001A3329" w:rsidP="00417A75">
      <w:pPr>
        <w:rPr>
          <w:b/>
        </w:rPr>
      </w:pPr>
    </w:p>
    <w:p w:rsidR="001A3329" w:rsidRDefault="001A3329" w:rsidP="00417A75">
      <w:pPr>
        <w:rPr>
          <w:b/>
        </w:rPr>
      </w:pPr>
      <w:r>
        <w:rPr>
          <w:b/>
        </w:rPr>
        <w:t xml:space="preserve">        If (!authenticated) {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(“Too many incorrect attempts. Access denied!”);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Scanner.close</w:t>
      </w:r>
      <w:proofErr w:type="spellEnd"/>
      <w:r>
        <w:rPr>
          <w:b/>
        </w:rPr>
        <w:t>();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Return;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}</w:t>
      </w:r>
    </w:p>
    <w:p w:rsidR="001A3329" w:rsidRDefault="001A3329" w:rsidP="00417A75">
      <w:pPr>
        <w:rPr>
          <w:b/>
        </w:rPr>
      </w:pPr>
    </w:p>
    <w:p w:rsidR="001A3329" w:rsidRDefault="001A3329" w:rsidP="00417A75">
      <w:pPr>
        <w:rPr>
          <w:b/>
        </w:rPr>
      </w:pPr>
      <w:r>
        <w:rPr>
          <w:b/>
        </w:rPr>
        <w:t xml:space="preserve">        // Main ATM menu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Boolean exit = false;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While (!exit) {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(“ATM Menu:”);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(“1. Check Balance”);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(“2. Deposit Money”);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(“3. Withdraw Money”);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(“4. Exit”);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System.out.print</w:t>
      </w:r>
      <w:proofErr w:type="spellEnd"/>
      <w:r>
        <w:rPr>
          <w:b/>
        </w:rPr>
        <w:t>(“Choose an option (1-4): “);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Int</w:t>
      </w:r>
      <w:proofErr w:type="spellEnd"/>
      <w:r>
        <w:rPr>
          <w:b/>
        </w:rPr>
        <w:t xml:space="preserve"> choice = </w:t>
      </w:r>
      <w:proofErr w:type="spellStart"/>
      <w:r>
        <w:rPr>
          <w:b/>
        </w:rPr>
        <w:t>scanner.nextInt</w:t>
      </w:r>
      <w:proofErr w:type="spellEnd"/>
      <w:r>
        <w:rPr>
          <w:b/>
        </w:rPr>
        <w:t>();</w:t>
      </w:r>
    </w:p>
    <w:p w:rsidR="001A3329" w:rsidRDefault="001A3329" w:rsidP="00417A75">
      <w:pPr>
        <w:rPr>
          <w:b/>
        </w:rPr>
      </w:pPr>
    </w:p>
    <w:p w:rsidR="001A3329" w:rsidRDefault="001A3329" w:rsidP="00417A75">
      <w:pPr>
        <w:rPr>
          <w:b/>
        </w:rPr>
      </w:pPr>
      <w:r>
        <w:rPr>
          <w:b/>
        </w:rPr>
        <w:t xml:space="preserve">            Switch (choice) {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Case 1: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</w:t>
      </w:r>
      <w:proofErr w:type="spellStart"/>
      <w:r>
        <w:rPr>
          <w:b/>
        </w:rPr>
        <w:t>System.out.printf</w:t>
      </w:r>
      <w:proofErr w:type="spellEnd"/>
      <w:r>
        <w:rPr>
          <w:b/>
        </w:rPr>
        <w:t>(“Your current balance is: %.2f\n”, balance);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Break;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Case 2:</w:t>
      </w:r>
    </w:p>
    <w:p w:rsidR="001A3329" w:rsidRDefault="001A3329" w:rsidP="00417A75">
      <w:pPr>
        <w:rPr>
          <w:b/>
        </w:rPr>
      </w:pPr>
      <w:r>
        <w:rPr>
          <w:b/>
        </w:rPr>
        <w:lastRenderedPageBreak/>
        <w:t xml:space="preserve">                    </w:t>
      </w:r>
      <w:proofErr w:type="spellStart"/>
      <w:r>
        <w:rPr>
          <w:b/>
        </w:rPr>
        <w:t>System.out.print</w:t>
      </w:r>
      <w:proofErr w:type="spellEnd"/>
      <w:r>
        <w:rPr>
          <w:b/>
        </w:rPr>
        <w:t>(“Enter amount to deposit: “);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Double deposit = </w:t>
      </w:r>
      <w:proofErr w:type="spellStart"/>
      <w:r>
        <w:rPr>
          <w:b/>
        </w:rPr>
        <w:t>scanner.nextDouble</w:t>
      </w:r>
      <w:proofErr w:type="spellEnd"/>
      <w:r>
        <w:rPr>
          <w:b/>
        </w:rPr>
        <w:t>();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If (deposit &gt; 0) {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    Balance += deposit;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    </w:t>
      </w:r>
      <w:proofErr w:type="spellStart"/>
      <w:r>
        <w:rPr>
          <w:b/>
        </w:rPr>
        <w:t>System.out.printf</w:t>
      </w:r>
      <w:proofErr w:type="spellEnd"/>
      <w:r>
        <w:rPr>
          <w:b/>
        </w:rPr>
        <w:t>(“Deposit successful. New balance: %.2f\n”, balance);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} else {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(“Invalid amount!”);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}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Break;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Case 3: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</w:t>
      </w:r>
      <w:proofErr w:type="spellStart"/>
      <w:r>
        <w:rPr>
          <w:b/>
        </w:rPr>
        <w:t>System.out.print</w:t>
      </w:r>
      <w:proofErr w:type="spellEnd"/>
      <w:r>
        <w:rPr>
          <w:b/>
        </w:rPr>
        <w:t>(“Enter amount to withdraw: “);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Double withdraw = </w:t>
      </w:r>
      <w:proofErr w:type="spellStart"/>
      <w:r>
        <w:rPr>
          <w:b/>
        </w:rPr>
        <w:t>scanner.nextDouble</w:t>
      </w:r>
      <w:proofErr w:type="spellEnd"/>
      <w:r>
        <w:rPr>
          <w:b/>
        </w:rPr>
        <w:t>();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If (withdraw &gt; 0 &amp;&amp; withdraw &lt;= balance) {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    Balance -= withdraw;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    </w:t>
      </w:r>
      <w:proofErr w:type="spellStart"/>
      <w:r>
        <w:rPr>
          <w:b/>
        </w:rPr>
        <w:t>System.out.printf</w:t>
      </w:r>
      <w:proofErr w:type="spellEnd"/>
      <w:r>
        <w:rPr>
          <w:b/>
        </w:rPr>
        <w:t>(“Withdrawal successful. Remaining balance: %.2f\n”, balance);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} else {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(“Invalid amount or insufficient balance!”);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}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Break;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Case 4: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(“Thank you for using our ATM. Goodbye!”);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Exit = true;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Break;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Default: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(“Invalid choice. Please select 1-4.”);</w:t>
      </w:r>
    </w:p>
    <w:p w:rsidR="001A3329" w:rsidRDefault="001A3329" w:rsidP="00417A75">
      <w:pPr>
        <w:rPr>
          <w:b/>
        </w:rPr>
      </w:pPr>
      <w:r>
        <w:rPr>
          <w:b/>
        </w:rPr>
        <w:lastRenderedPageBreak/>
        <w:t xml:space="preserve">            }</w:t>
      </w:r>
    </w:p>
    <w:p w:rsidR="001A3329" w:rsidRDefault="001A3329" w:rsidP="00417A75">
      <w:pPr>
        <w:rPr>
          <w:b/>
        </w:rPr>
      </w:pPr>
    </w:p>
    <w:p w:rsidR="001A3329" w:rsidRDefault="001A3329" w:rsidP="00417A75">
      <w:pPr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>(); // Add space for readability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    }</w:t>
      </w:r>
    </w:p>
    <w:p w:rsidR="001A3329" w:rsidRDefault="001A3329" w:rsidP="00417A75">
      <w:pPr>
        <w:rPr>
          <w:b/>
        </w:rPr>
      </w:pPr>
    </w:p>
    <w:p w:rsidR="001A3329" w:rsidRDefault="001A3329" w:rsidP="00417A75">
      <w:pPr>
        <w:rPr>
          <w:b/>
        </w:rPr>
      </w:pPr>
      <w:r>
        <w:rPr>
          <w:b/>
        </w:rPr>
        <w:t xml:space="preserve">        </w:t>
      </w:r>
      <w:proofErr w:type="spellStart"/>
      <w:r>
        <w:rPr>
          <w:b/>
        </w:rPr>
        <w:t>Scanner.close</w:t>
      </w:r>
      <w:proofErr w:type="spellEnd"/>
      <w:r>
        <w:rPr>
          <w:b/>
        </w:rPr>
        <w:t>();</w:t>
      </w:r>
    </w:p>
    <w:p w:rsidR="001A3329" w:rsidRDefault="001A3329" w:rsidP="00417A75">
      <w:pPr>
        <w:rPr>
          <w:b/>
        </w:rPr>
      </w:pPr>
      <w:r>
        <w:rPr>
          <w:b/>
        </w:rPr>
        <w:t xml:space="preserve">    }</w:t>
      </w:r>
    </w:p>
    <w:p w:rsidR="001A3329" w:rsidRDefault="001A3329" w:rsidP="00417A75">
      <w:pPr>
        <w:rPr>
          <w:b/>
        </w:rPr>
      </w:pPr>
      <w:r>
        <w:rPr>
          <w:b/>
        </w:rPr>
        <w:t>}</w:t>
      </w:r>
    </w:p>
    <w:p w:rsidR="001A3329" w:rsidRPr="001A3329" w:rsidRDefault="001A3329" w:rsidP="00417A75"/>
    <w:p w:rsidR="00417A75" w:rsidRDefault="00417A75" w:rsidP="00417A75">
      <w:pPr>
        <w:rPr>
          <w:b/>
        </w:rPr>
      </w:pPr>
    </w:p>
    <w:p w:rsidR="003D1177" w:rsidRDefault="003D1177" w:rsidP="00417A75">
      <w:r>
        <w:rPr>
          <w:b/>
        </w:rPr>
        <w:t xml:space="preserve">OUPUT </w:t>
      </w:r>
      <w:r>
        <w:t>:</w:t>
      </w:r>
    </w:p>
    <w:p w:rsidR="003D1177" w:rsidRDefault="003D1177" w:rsidP="00417A75"/>
    <w:p w:rsidR="006357CC" w:rsidRDefault="006357CC" w:rsidP="00417A75">
      <w:r>
        <w:t>Welcome to the ATM Interface!</w:t>
      </w:r>
    </w:p>
    <w:p w:rsidR="006357CC" w:rsidRDefault="006357CC" w:rsidP="00417A75">
      <w:r>
        <w:t>Enter your PIN: 1234</w:t>
      </w:r>
    </w:p>
    <w:p w:rsidR="006357CC" w:rsidRDefault="006357CC" w:rsidP="00417A75">
      <w:r>
        <w:t>PIN verified successfully!</w:t>
      </w:r>
    </w:p>
    <w:p w:rsidR="006357CC" w:rsidRDefault="006357CC" w:rsidP="00417A75"/>
    <w:p w:rsidR="006357CC" w:rsidRDefault="006357CC" w:rsidP="00417A75">
      <w:r>
        <w:t>ATM Menu:</w:t>
      </w:r>
    </w:p>
    <w:p w:rsidR="006357CC" w:rsidRDefault="006357CC" w:rsidP="00417A75">
      <w:r>
        <w:t>1. Check Balance</w:t>
      </w:r>
    </w:p>
    <w:p w:rsidR="006357CC" w:rsidRDefault="006357CC" w:rsidP="00417A75">
      <w:r>
        <w:t>2. Deposit Money</w:t>
      </w:r>
    </w:p>
    <w:p w:rsidR="006357CC" w:rsidRDefault="006357CC" w:rsidP="00417A75">
      <w:r>
        <w:t>3. Withdraw Money</w:t>
      </w:r>
    </w:p>
    <w:p w:rsidR="006357CC" w:rsidRDefault="006357CC" w:rsidP="00417A75">
      <w:r>
        <w:t>4. Exit</w:t>
      </w:r>
    </w:p>
    <w:p w:rsidR="006357CC" w:rsidRDefault="006357CC" w:rsidP="00417A75">
      <w:r>
        <w:t>Choose an option (1-4): 1</w:t>
      </w:r>
    </w:p>
    <w:p w:rsidR="006357CC" w:rsidRDefault="006357CC" w:rsidP="00417A75">
      <w:r>
        <w:t>Your current balance is: 5000.00</w:t>
      </w:r>
    </w:p>
    <w:p w:rsidR="006357CC" w:rsidRDefault="006357CC" w:rsidP="00417A75"/>
    <w:p w:rsidR="006357CC" w:rsidRDefault="006357CC" w:rsidP="00417A75">
      <w:r>
        <w:t>ATM Menu:</w:t>
      </w:r>
    </w:p>
    <w:p w:rsidR="006357CC" w:rsidRDefault="006357CC" w:rsidP="00417A75">
      <w:r>
        <w:t>1. Check Balance</w:t>
      </w:r>
    </w:p>
    <w:p w:rsidR="006357CC" w:rsidRDefault="006357CC" w:rsidP="00417A75">
      <w:r>
        <w:lastRenderedPageBreak/>
        <w:t>2. Deposit Money</w:t>
      </w:r>
    </w:p>
    <w:p w:rsidR="006357CC" w:rsidRDefault="006357CC" w:rsidP="00417A75">
      <w:r>
        <w:t>3. Withdraw Money</w:t>
      </w:r>
    </w:p>
    <w:p w:rsidR="006357CC" w:rsidRDefault="006357CC" w:rsidP="00417A75">
      <w:r>
        <w:t>4. Exit</w:t>
      </w:r>
    </w:p>
    <w:p w:rsidR="006357CC" w:rsidRDefault="006357CC" w:rsidP="00417A75">
      <w:r>
        <w:t>Choose an option (1-4): 2</w:t>
      </w:r>
    </w:p>
    <w:p w:rsidR="006357CC" w:rsidRDefault="006357CC" w:rsidP="00417A75">
      <w:r>
        <w:t>Enter amount to deposit: 1500</w:t>
      </w:r>
    </w:p>
    <w:p w:rsidR="006357CC" w:rsidRDefault="006357CC" w:rsidP="00417A75">
      <w:r>
        <w:t>Deposit successful. New balance: 6500.00</w:t>
      </w:r>
    </w:p>
    <w:p w:rsidR="006357CC" w:rsidRDefault="006357CC" w:rsidP="00417A75"/>
    <w:p w:rsidR="006357CC" w:rsidRDefault="006357CC" w:rsidP="00417A75">
      <w:r>
        <w:t>ATM Menu:</w:t>
      </w:r>
    </w:p>
    <w:p w:rsidR="006357CC" w:rsidRDefault="006357CC" w:rsidP="00417A75">
      <w:r>
        <w:t>1. Check Balance</w:t>
      </w:r>
    </w:p>
    <w:p w:rsidR="006357CC" w:rsidRDefault="006357CC" w:rsidP="00417A75">
      <w:r>
        <w:t>2. Deposit Money</w:t>
      </w:r>
    </w:p>
    <w:p w:rsidR="006357CC" w:rsidRDefault="006357CC" w:rsidP="00417A75">
      <w:r>
        <w:t>3. Withdraw Money</w:t>
      </w:r>
    </w:p>
    <w:p w:rsidR="006357CC" w:rsidRDefault="006357CC" w:rsidP="00417A75">
      <w:r>
        <w:t>4. Exit</w:t>
      </w:r>
    </w:p>
    <w:p w:rsidR="006357CC" w:rsidRDefault="006357CC" w:rsidP="00417A75">
      <w:r>
        <w:t>Choose an option (1-4): 3</w:t>
      </w:r>
    </w:p>
    <w:p w:rsidR="006357CC" w:rsidRDefault="006357CC" w:rsidP="00417A75">
      <w:r>
        <w:t>Enter amount to withdraw: 2000</w:t>
      </w:r>
    </w:p>
    <w:p w:rsidR="006357CC" w:rsidRDefault="006357CC" w:rsidP="00417A75">
      <w:r>
        <w:t>Withdrawal successful. Remaining balance: 4500.00</w:t>
      </w:r>
    </w:p>
    <w:p w:rsidR="006357CC" w:rsidRDefault="006357CC" w:rsidP="00417A75"/>
    <w:p w:rsidR="006357CC" w:rsidRDefault="006357CC" w:rsidP="00417A75">
      <w:r>
        <w:t>ATM Menu:</w:t>
      </w:r>
    </w:p>
    <w:p w:rsidR="006357CC" w:rsidRDefault="006357CC" w:rsidP="00417A75">
      <w:r>
        <w:t>1. Check Balance</w:t>
      </w:r>
    </w:p>
    <w:p w:rsidR="006357CC" w:rsidRDefault="006357CC" w:rsidP="00417A75">
      <w:r>
        <w:t>2. Deposit Money</w:t>
      </w:r>
    </w:p>
    <w:p w:rsidR="006357CC" w:rsidRDefault="006357CC" w:rsidP="00417A75">
      <w:r>
        <w:t>3. Withdraw Money</w:t>
      </w:r>
    </w:p>
    <w:p w:rsidR="006357CC" w:rsidRDefault="006357CC" w:rsidP="00417A75">
      <w:r>
        <w:t>4. Exit</w:t>
      </w:r>
    </w:p>
    <w:p w:rsidR="006357CC" w:rsidRDefault="006357CC" w:rsidP="00417A75">
      <w:r>
        <w:t>Choose an option (1-4): 4</w:t>
      </w:r>
    </w:p>
    <w:p w:rsidR="006357CC" w:rsidRDefault="006357CC" w:rsidP="00417A75">
      <w:r>
        <w:t>Thank you for using our ATM. Goodbye!</w:t>
      </w:r>
    </w:p>
    <w:p w:rsidR="006357CC" w:rsidRPr="003D1177" w:rsidRDefault="006357CC" w:rsidP="00417A75"/>
    <w:p w:rsidR="003D1177" w:rsidRPr="003D1177" w:rsidRDefault="003D1177" w:rsidP="00417A75"/>
    <w:sectPr w:rsidR="003D1177" w:rsidRPr="003D11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libri"/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41E"/>
    <w:rsid w:val="00034616"/>
    <w:rsid w:val="0004707A"/>
    <w:rsid w:val="0006063C"/>
    <w:rsid w:val="0015074B"/>
    <w:rsid w:val="00175553"/>
    <w:rsid w:val="001A3329"/>
    <w:rsid w:val="0029639D"/>
    <w:rsid w:val="00326F90"/>
    <w:rsid w:val="003D1177"/>
    <w:rsid w:val="00417A75"/>
    <w:rsid w:val="006357CC"/>
    <w:rsid w:val="00744D7B"/>
    <w:rsid w:val="00AA1D8D"/>
    <w:rsid w:val="00B47730"/>
    <w:rsid w:val="00CB0664"/>
    <w:rsid w:val="00FC30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DA72A"/>
  <w14:defaultImageDpi w14:val="300"/>
  <w15:docId w15:val="{BC09A8F7-BA1A-E64B-B802-08A4F882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30E600-376C-1F40-A734-D8E4DB8EB9F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c58ac1fc301cc62e</cp:lastModifiedBy>
  <cp:revision>2</cp:revision>
  <dcterms:created xsi:type="dcterms:W3CDTF">2025-10-18T03:27:00Z</dcterms:created>
  <dcterms:modified xsi:type="dcterms:W3CDTF">2025-10-18T03:27:00Z</dcterms:modified>
  <cp:category/>
</cp:coreProperties>
</file>